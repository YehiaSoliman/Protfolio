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F2F18" w14:textId="4E3E1D7D" w:rsidR="000A3078" w:rsidRDefault="00EB34A2" w:rsidP="002018BA">
      <w:pPr>
        <w:pStyle w:val="Title"/>
        <w:bidi/>
        <w:rPr>
          <w:rtl/>
        </w:rPr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5E6B3CAE" wp14:editId="2052B23D">
            <wp:simplePos x="0" y="0"/>
            <wp:positionH relativeFrom="margin">
              <wp:posOffset>3887470</wp:posOffset>
            </wp:positionH>
            <wp:positionV relativeFrom="margin">
              <wp:posOffset>0</wp:posOffset>
            </wp:positionV>
            <wp:extent cx="1600200" cy="2286000"/>
            <wp:effectExtent l="0" t="0" r="0" b="0"/>
            <wp:wrapSquare wrapText="bothSides"/>
            <wp:docPr id="489379202" name="Picture 3" descr="A person smiling for the camer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379202" name="Picture 3" descr="A person smiling for the camera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018BA">
        <w:rPr>
          <w:rFonts w:hint="cs"/>
          <w:rtl/>
        </w:rPr>
        <w:t>مروه عوده</w:t>
      </w:r>
    </w:p>
    <w:p w14:paraId="6198C1E1" w14:textId="77777777" w:rsidR="002018BA" w:rsidRDefault="002018BA" w:rsidP="002018BA">
      <w:pPr>
        <w:bidi/>
        <w:spacing w:before="100" w:beforeAutospacing="1" w:after="100" w:afterAutospacing="1"/>
        <w:rPr>
          <w:rFonts w:ascii="Times New Roman" w:eastAsia="Times New Roman" w:hAnsi="Times New Roman"/>
        </w:rPr>
      </w:pPr>
      <w:r>
        <w:rPr>
          <w:rStyle w:val="Strong"/>
          <w:rtl/>
        </w:rPr>
        <w:t>السيرة الذاتية</w:t>
      </w:r>
    </w:p>
    <w:p w14:paraId="3C52AE5A" w14:textId="77777777" w:rsidR="002018BA" w:rsidRDefault="002018BA" w:rsidP="002018BA">
      <w:pPr>
        <w:bidi/>
        <w:spacing w:before="100" w:beforeAutospacing="1" w:after="100" w:afterAutospacing="1"/>
      </w:pPr>
      <w:r>
        <w:rPr>
          <w:rStyle w:val="Strong"/>
          <w:rtl/>
        </w:rPr>
        <w:t>الاسم</w:t>
      </w:r>
      <w:r>
        <w:rPr>
          <w:rStyle w:val="Strong"/>
        </w:rPr>
        <w:t>:</w:t>
      </w:r>
      <w:r>
        <w:t xml:space="preserve"> </w:t>
      </w:r>
      <w:r>
        <w:rPr>
          <w:rtl/>
        </w:rPr>
        <w:t>مروة عودة</w:t>
      </w:r>
      <w:r>
        <w:br/>
      </w:r>
      <w:r>
        <w:rPr>
          <w:rStyle w:val="Strong"/>
          <w:rtl/>
        </w:rPr>
        <w:t>الهاتف</w:t>
      </w:r>
      <w:r>
        <w:rPr>
          <w:rStyle w:val="Strong"/>
        </w:rPr>
        <w:t>:</w:t>
      </w:r>
      <w:r>
        <w:t xml:space="preserve"> +(02) 01118802220</w:t>
      </w:r>
      <w:r>
        <w:br/>
      </w:r>
      <w:r>
        <w:rPr>
          <w:rStyle w:val="Strong"/>
          <w:rtl/>
        </w:rPr>
        <w:t>البريد الإلكتروني</w:t>
      </w:r>
      <w:r>
        <w:rPr>
          <w:rStyle w:val="Strong"/>
        </w:rPr>
        <w:t>:</w:t>
      </w:r>
      <w:r>
        <w:t xml:space="preserve"> marwaauda@hotmail.com</w:t>
      </w:r>
      <w:r>
        <w:br/>
      </w:r>
      <w:r>
        <w:rPr>
          <w:rStyle w:val="Strong"/>
          <w:rtl/>
        </w:rPr>
        <w:t>الوظيفة</w:t>
      </w:r>
      <w:r>
        <w:rPr>
          <w:rStyle w:val="Strong"/>
        </w:rPr>
        <w:t>:</w:t>
      </w:r>
      <w:r>
        <w:t xml:space="preserve"> </w:t>
      </w:r>
      <w:r>
        <w:rPr>
          <w:rtl/>
        </w:rPr>
        <w:t>مدرس بقسم الديكور - كلية الفنون الجميلة، جامعة المنصورة</w:t>
      </w:r>
      <w:r>
        <w:t>.</w:t>
      </w:r>
      <w:r>
        <w:br/>
      </w:r>
      <w:r>
        <w:rPr>
          <w:rStyle w:val="Strong"/>
          <w:rtl/>
        </w:rPr>
        <w:t>خبرة تدريسية</w:t>
      </w:r>
      <w:r>
        <w:rPr>
          <w:rStyle w:val="Strong"/>
        </w:rPr>
        <w:t>:</w:t>
      </w:r>
      <w:r>
        <w:t xml:space="preserve"> </w:t>
      </w:r>
      <w:r>
        <w:rPr>
          <w:rtl/>
        </w:rPr>
        <w:t>محاضر بدوام جزئي في الجامعة البريطانية في مصر وجامعة بدر بالقاهرة</w:t>
      </w:r>
      <w:r>
        <w:t>.</w:t>
      </w:r>
    </w:p>
    <w:p w14:paraId="4AF795D3" w14:textId="77777777" w:rsidR="002018BA" w:rsidRDefault="00FF4DA7" w:rsidP="002018BA">
      <w:pPr>
        <w:bidi/>
        <w:spacing w:after="0"/>
      </w:pPr>
      <w:r>
        <w:rPr>
          <w:noProof/>
        </w:rPr>
        <w:pict w14:anchorId="05622F45">
          <v:rect id="_x0000_i1025" alt="" style="width:398.75pt;height:.05pt;mso-width-percent:0;mso-height-percent:0;mso-width-percent:0;mso-height-percent:0" o:hrpct="852" o:hralign="center" o:hrstd="t" o:hr="t" fillcolor="#a0a0a0" stroked="f"/>
        </w:pict>
      </w:r>
    </w:p>
    <w:p w14:paraId="173BA568" w14:textId="77777777" w:rsidR="002018BA" w:rsidRDefault="002018BA" w:rsidP="002018BA">
      <w:pPr>
        <w:pStyle w:val="Heading3"/>
        <w:bidi/>
        <w:spacing w:before="0"/>
      </w:pPr>
      <w:r>
        <w:rPr>
          <w:rStyle w:val="Strong"/>
          <w:b/>
          <w:bCs/>
          <w:rtl/>
        </w:rPr>
        <w:t>ملخص</w:t>
      </w:r>
    </w:p>
    <w:p w14:paraId="664553E1" w14:textId="0CB32A14" w:rsidR="002018BA" w:rsidRDefault="002018BA" w:rsidP="002018BA">
      <w:pPr>
        <w:bidi/>
        <w:spacing w:after="0"/>
      </w:pPr>
      <w:r>
        <w:rPr>
          <w:rtl/>
        </w:rPr>
        <w:t>مصممة أزياء مسرحية ذات خبرة تزيد عن 19 عامًا في المسرح والأوبرا، مشهود لها بالقدرة على حل المشكلات  محاضِرة بخبرة تتجاوز 6 سنوات في تدريس فنون السينوغرافيا. حاصلة على سجل حافل بالنجاحات في المجالات الإبداعية والأكاديمية، قامت بتصميم أزياء لأكثر من 84 عرضًا مسرحيًا</w:t>
      </w:r>
      <w:r>
        <w:t>.</w:t>
      </w:r>
    </w:p>
    <w:p w14:paraId="0CAFDB6C" w14:textId="77777777" w:rsidR="002018BA" w:rsidRDefault="00FF4DA7" w:rsidP="002018BA">
      <w:pPr>
        <w:bidi/>
        <w:spacing w:after="0"/>
      </w:pPr>
      <w:r>
        <w:rPr>
          <w:noProof/>
        </w:rPr>
        <w:pict w14:anchorId="22BC0BF0">
          <v:rect id="_x0000_i1026" alt="" style="width:398.75pt;height:.05pt;mso-width-percent:0;mso-height-percent:0;mso-width-percent:0;mso-height-percent:0" o:hrpct="852" o:hralign="center" o:hrstd="t" o:hr="t" fillcolor="#a0a0a0" stroked="f"/>
        </w:pict>
      </w:r>
    </w:p>
    <w:p w14:paraId="51817B4D" w14:textId="77777777" w:rsidR="002018BA" w:rsidRDefault="002018BA" w:rsidP="002018BA">
      <w:pPr>
        <w:pStyle w:val="Heading3"/>
        <w:bidi/>
        <w:spacing w:before="0"/>
      </w:pPr>
      <w:r>
        <w:rPr>
          <w:rStyle w:val="Strong"/>
          <w:b/>
          <w:bCs/>
          <w:rtl/>
        </w:rPr>
        <w:t>المؤهلات الأكاديمية</w:t>
      </w:r>
    </w:p>
    <w:p w14:paraId="6F64143C" w14:textId="77777777" w:rsidR="002018BA" w:rsidRDefault="002018BA" w:rsidP="002018BA">
      <w:pPr>
        <w:numPr>
          <w:ilvl w:val="0"/>
          <w:numId w:val="10"/>
        </w:numPr>
        <w:bidi/>
        <w:spacing w:after="0" w:line="240" w:lineRule="auto"/>
      </w:pPr>
      <w:r>
        <w:rPr>
          <w:rStyle w:val="Strong"/>
          <w:rtl/>
        </w:rPr>
        <w:t>دكتوراه (2015</w:t>
      </w:r>
      <w:r>
        <w:rPr>
          <w:rStyle w:val="Strong"/>
        </w:rPr>
        <w:t>):</w:t>
      </w:r>
      <w:r>
        <w:t xml:space="preserve"> </w:t>
      </w:r>
      <w:r>
        <w:rPr>
          <w:rtl/>
        </w:rPr>
        <w:t>تصميم الأزياء السينمائية، كلية الفنون الجميلة. عنوان الرسالة</w:t>
      </w:r>
      <w:r>
        <w:t xml:space="preserve">: </w:t>
      </w:r>
      <w:r>
        <w:rPr>
          <w:rStyle w:val="Emphasis"/>
          <w:rtl/>
        </w:rPr>
        <w:t>الرؤية الإبداعية لشخصيات أفلام الفانتازيا: دراسة تحليلية لأفلام الفانتازيا الأمريكية في الألفية الثالثة</w:t>
      </w:r>
      <w:r>
        <w:rPr>
          <w:rStyle w:val="Emphasis"/>
        </w:rPr>
        <w:t>.</w:t>
      </w:r>
    </w:p>
    <w:p w14:paraId="6D6924C6" w14:textId="77777777" w:rsidR="002018BA" w:rsidRDefault="002018BA" w:rsidP="002018BA">
      <w:pPr>
        <w:numPr>
          <w:ilvl w:val="0"/>
          <w:numId w:val="10"/>
        </w:numPr>
        <w:bidi/>
        <w:spacing w:before="100" w:beforeAutospacing="1" w:after="100" w:afterAutospacing="1" w:line="240" w:lineRule="auto"/>
      </w:pPr>
      <w:r>
        <w:rPr>
          <w:rStyle w:val="Strong"/>
          <w:rtl/>
        </w:rPr>
        <w:t>ماجستير (2011</w:t>
      </w:r>
      <w:r>
        <w:rPr>
          <w:rStyle w:val="Strong"/>
        </w:rPr>
        <w:t>):</w:t>
      </w:r>
      <w:r>
        <w:t xml:space="preserve"> </w:t>
      </w:r>
      <w:r>
        <w:rPr>
          <w:rtl/>
        </w:rPr>
        <w:t>كلية الفنون الجميلة، جامعة حلوان. عنوان الرسالة</w:t>
      </w:r>
      <w:r>
        <w:t xml:space="preserve">: </w:t>
      </w:r>
      <w:r>
        <w:rPr>
          <w:rStyle w:val="Emphasis"/>
          <w:rtl/>
        </w:rPr>
        <w:t>التراث الشخصي للزي في السينما العربية</w:t>
      </w:r>
      <w:r>
        <w:rPr>
          <w:rStyle w:val="Emphasis"/>
        </w:rPr>
        <w:t>.</w:t>
      </w:r>
    </w:p>
    <w:p w14:paraId="75B4BE2E" w14:textId="77777777" w:rsidR="002018BA" w:rsidRDefault="002018BA" w:rsidP="002018BA">
      <w:pPr>
        <w:numPr>
          <w:ilvl w:val="0"/>
          <w:numId w:val="10"/>
        </w:numPr>
        <w:bidi/>
        <w:spacing w:before="100" w:beforeAutospacing="1" w:after="100" w:afterAutospacing="1" w:line="240" w:lineRule="auto"/>
      </w:pPr>
      <w:r>
        <w:rPr>
          <w:rStyle w:val="Strong"/>
          <w:rtl/>
        </w:rPr>
        <w:t>دبلوم الماجستير (2015</w:t>
      </w:r>
      <w:r>
        <w:rPr>
          <w:rStyle w:val="Strong"/>
        </w:rPr>
        <w:t>):</w:t>
      </w:r>
      <w:r>
        <w:t xml:space="preserve"> </w:t>
      </w:r>
      <w:r>
        <w:rPr>
          <w:rtl/>
        </w:rPr>
        <w:t>مركز الإبداع الفني، تخصص ديكور وأزياء</w:t>
      </w:r>
      <w:r>
        <w:t>.</w:t>
      </w:r>
    </w:p>
    <w:p w14:paraId="31F0ED76" w14:textId="77777777" w:rsidR="002018BA" w:rsidRDefault="002018BA" w:rsidP="002018BA">
      <w:pPr>
        <w:numPr>
          <w:ilvl w:val="0"/>
          <w:numId w:val="10"/>
        </w:numPr>
        <w:bidi/>
        <w:spacing w:after="0" w:line="240" w:lineRule="auto"/>
      </w:pPr>
      <w:r>
        <w:rPr>
          <w:rStyle w:val="Strong"/>
          <w:rtl/>
        </w:rPr>
        <w:t>بكالوريوس (2007</w:t>
      </w:r>
      <w:r>
        <w:rPr>
          <w:rStyle w:val="Strong"/>
        </w:rPr>
        <w:t>):</w:t>
      </w:r>
      <w:r>
        <w:t xml:space="preserve"> </w:t>
      </w:r>
      <w:r>
        <w:rPr>
          <w:rtl/>
        </w:rPr>
        <w:t>كلية الفنون الجميلة، قسم الديكور (مسرح، سينما وتلفزيون)، جامعة حلوان. الترتيب: الرابع على الدفعة بتقدير عام جيد جدًا مع مرتبة الشرف</w:t>
      </w:r>
      <w:r>
        <w:t xml:space="preserve"> (A+ </w:t>
      </w:r>
      <w:r>
        <w:rPr>
          <w:rtl/>
        </w:rPr>
        <w:t>في مشروع التخرج</w:t>
      </w:r>
      <w:r>
        <w:t>).</w:t>
      </w:r>
    </w:p>
    <w:p w14:paraId="02D2A05D" w14:textId="77777777" w:rsidR="002018BA" w:rsidRDefault="00FF4DA7" w:rsidP="002018BA">
      <w:pPr>
        <w:bidi/>
        <w:spacing w:after="0"/>
      </w:pPr>
      <w:r>
        <w:rPr>
          <w:noProof/>
        </w:rPr>
        <w:pict w14:anchorId="2322AD90">
          <v:rect id="_x0000_i1027" alt="" style="width:398.75pt;height:.05pt;mso-width-percent:0;mso-height-percent:0;mso-width-percent:0;mso-height-percent:0" o:hrpct="852" o:hralign="center" o:hrstd="t" o:hr="t" fillcolor="#a0a0a0" stroked="f"/>
        </w:pict>
      </w:r>
    </w:p>
    <w:p w14:paraId="655EB0C0" w14:textId="77777777" w:rsidR="002018BA" w:rsidRDefault="002018BA" w:rsidP="002018BA">
      <w:pPr>
        <w:pStyle w:val="Heading3"/>
        <w:bidi/>
        <w:spacing w:before="0"/>
      </w:pPr>
      <w:r>
        <w:rPr>
          <w:rStyle w:val="Strong"/>
          <w:b/>
          <w:bCs/>
          <w:rtl/>
        </w:rPr>
        <w:t>التدريب</w:t>
      </w:r>
    </w:p>
    <w:p w14:paraId="7CAFB2F4" w14:textId="2089B8B4" w:rsidR="002018BA" w:rsidRDefault="002018BA" w:rsidP="002018BA">
      <w:pPr>
        <w:numPr>
          <w:ilvl w:val="0"/>
          <w:numId w:val="11"/>
        </w:numPr>
        <w:bidi/>
        <w:spacing w:after="0" w:line="240" w:lineRule="auto"/>
      </w:pPr>
      <w:r>
        <w:rPr>
          <w:rStyle w:val="Strong"/>
          <w:rtl/>
        </w:rPr>
        <w:t xml:space="preserve">دار أوبرا روما، إيطاليا </w:t>
      </w:r>
      <w:r>
        <w:rPr>
          <w:rStyle w:val="Strong"/>
        </w:rPr>
        <w:t>2014</w:t>
      </w:r>
    </w:p>
    <w:p w14:paraId="7B713F7C" w14:textId="77777777" w:rsidR="002018BA" w:rsidRDefault="00FF4DA7" w:rsidP="002018BA">
      <w:pPr>
        <w:bidi/>
        <w:spacing w:after="0"/>
      </w:pPr>
      <w:r>
        <w:rPr>
          <w:noProof/>
        </w:rPr>
        <w:pict w14:anchorId="046929B5">
          <v:rect id="_x0000_i1028" alt="" style="width:398.75pt;height:.05pt;mso-width-percent:0;mso-height-percent:0;mso-width-percent:0;mso-height-percent:0" o:hrpct="852" o:hralign="center" o:hrstd="t" o:hr="t" fillcolor="#a0a0a0" stroked="f"/>
        </w:pict>
      </w:r>
    </w:p>
    <w:p w14:paraId="429D7A33" w14:textId="77777777" w:rsidR="002018BA" w:rsidRDefault="002018BA" w:rsidP="002018BA">
      <w:pPr>
        <w:pStyle w:val="Heading3"/>
        <w:bidi/>
        <w:spacing w:before="0"/>
      </w:pPr>
      <w:r>
        <w:rPr>
          <w:rStyle w:val="Strong"/>
          <w:b/>
          <w:bCs/>
          <w:rtl/>
        </w:rPr>
        <w:t>الأبحاث المنشورة</w:t>
      </w:r>
    </w:p>
    <w:p w14:paraId="2E65BDA3" w14:textId="77777777" w:rsidR="002018BA" w:rsidRDefault="002018BA" w:rsidP="002018BA">
      <w:pPr>
        <w:numPr>
          <w:ilvl w:val="0"/>
          <w:numId w:val="12"/>
        </w:numPr>
        <w:bidi/>
        <w:spacing w:after="0" w:line="240" w:lineRule="auto"/>
      </w:pPr>
      <w:r>
        <w:rPr>
          <w:rStyle w:val="Emphasis"/>
          <w:rtl/>
        </w:rPr>
        <w:t>الهوية البصرية في تصميم أزياء شخصية الملكة السينمائية</w:t>
      </w:r>
      <w:r>
        <w:rPr>
          <w:rtl/>
        </w:rPr>
        <w:t>، المؤتمر الدولي السادس للاتجاهات الحديثة في الابتكار والإبداع والتكنولوجيا، 2021</w:t>
      </w:r>
      <w:r>
        <w:t>.</w:t>
      </w:r>
    </w:p>
    <w:p w14:paraId="1028D828" w14:textId="77777777" w:rsidR="002018BA" w:rsidRDefault="002018BA" w:rsidP="002018BA">
      <w:pPr>
        <w:numPr>
          <w:ilvl w:val="0"/>
          <w:numId w:val="12"/>
        </w:numPr>
        <w:bidi/>
        <w:spacing w:before="100" w:beforeAutospacing="1" w:after="100" w:afterAutospacing="1" w:line="240" w:lineRule="auto"/>
      </w:pPr>
      <w:r>
        <w:rPr>
          <w:rStyle w:val="Emphasis"/>
          <w:rtl/>
        </w:rPr>
        <w:t>التأثيرات التاريخية والثقافية على تصميم أزياء الملكة بادمي في سلسلة أفلام ستار وورز</w:t>
      </w:r>
      <w:r>
        <w:rPr>
          <w:rtl/>
        </w:rPr>
        <w:t>، مجلة دراسات الفن والعمارة، 2020</w:t>
      </w:r>
      <w:r>
        <w:t>.</w:t>
      </w:r>
    </w:p>
    <w:p w14:paraId="09F92404" w14:textId="77777777" w:rsidR="002018BA" w:rsidRDefault="002018BA" w:rsidP="002018BA">
      <w:pPr>
        <w:numPr>
          <w:ilvl w:val="0"/>
          <w:numId w:val="12"/>
        </w:numPr>
        <w:bidi/>
        <w:spacing w:before="100" w:beforeAutospacing="1" w:after="100" w:afterAutospacing="1" w:line="240" w:lineRule="auto"/>
      </w:pPr>
      <w:r>
        <w:rPr>
          <w:rStyle w:val="Emphasis"/>
          <w:rtl/>
        </w:rPr>
        <w:t>تأثير التراث المصري التاريخي في دمج كود الصورة الرقمية وأثره على التراث والحداثة</w:t>
      </w:r>
      <w:r>
        <w:rPr>
          <w:rStyle w:val="Emphasis"/>
        </w:rPr>
        <w:t>.</w:t>
      </w:r>
    </w:p>
    <w:p w14:paraId="35E76ABF" w14:textId="77777777" w:rsidR="002018BA" w:rsidRDefault="002018BA" w:rsidP="002018BA">
      <w:pPr>
        <w:numPr>
          <w:ilvl w:val="0"/>
          <w:numId w:val="12"/>
        </w:numPr>
        <w:bidi/>
        <w:spacing w:before="100" w:beforeAutospacing="1" w:after="0" w:line="240" w:lineRule="auto"/>
      </w:pPr>
      <w:r>
        <w:rPr>
          <w:rStyle w:val="Emphasis"/>
          <w:rtl/>
        </w:rPr>
        <w:t>أسس تصميم الأزياء ونحت القماش عند المصمم الإيطالي روبيرتو كابوتشي واستلهامه من التراث الثقافي الروماني</w:t>
      </w:r>
      <w:r>
        <w:rPr>
          <w:rStyle w:val="Emphasis"/>
        </w:rPr>
        <w:t>.</w:t>
      </w:r>
    </w:p>
    <w:p w14:paraId="09F6EB32" w14:textId="77777777" w:rsidR="002018BA" w:rsidRDefault="00FF4DA7" w:rsidP="002018BA">
      <w:pPr>
        <w:bidi/>
        <w:spacing w:after="0"/>
      </w:pPr>
      <w:r>
        <w:rPr>
          <w:noProof/>
        </w:rPr>
        <w:pict w14:anchorId="5171C7AA">
          <v:rect id="_x0000_i1029" alt="" style="width:398.75pt;height:.05pt;mso-width-percent:0;mso-height-percent:0;mso-width-percent:0;mso-height-percent:0" o:hrpct="852" o:hralign="center" o:hrstd="t" o:hr="t" fillcolor="#a0a0a0" stroked="f"/>
        </w:pict>
      </w:r>
    </w:p>
    <w:p w14:paraId="60A98D6B" w14:textId="77777777" w:rsidR="002018BA" w:rsidRDefault="002018BA" w:rsidP="002018BA">
      <w:pPr>
        <w:pStyle w:val="Heading3"/>
        <w:bidi/>
        <w:spacing w:before="0"/>
      </w:pPr>
      <w:r>
        <w:rPr>
          <w:rStyle w:val="Strong"/>
          <w:b/>
          <w:bCs/>
          <w:rtl/>
        </w:rPr>
        <w:t>المعارض</w:t>
      </w:r>
    </w:p>
    <w:p w14:paraId="63A31ACF" w14:textId="77777777" w:rsidR="002018BA" w:rsidRDefault="002018BA" w:rsidP="002018BA">
      <w:pPr>
        <w:numPr>
          <w:ilvl w:val="0"/>
          <w:numId w:val="13"/>
        </w:numPr>
        <w:bidi/>
        <w:spacing w:after="100" w:afterAutospacing="1" w:line="240" w:lineRule="auto"/>
      </w:pPr>
      <w:r>
        <w:rPr>
          <w:rtl/>
        </w:rPr>
        <w:t>معرض الديكور التحضيري، 2003</w:t>
      </w:r>
      <w:r>
        <w:t>.</w:t>
      </w:r>
    </w:p>
    <w:p w14:paraId="03486858" w14:textId="77777777" w:rsidR="002018BA" w:rsidRDefault="002018BA" w:rsidP="002018BA">
      <w:pPr>
        <w:numPr>
          <w:ilvl w:val="0"/>
          <w:numId w:val="13"/>
        </w:numPr>
        <w:bidi/>
        <w:spacing w:before="100" w:beforeAutospacing="1" w:after="100" w:afterAutospacing="1" w:line="240" w:lineRule="auto"/>
      </w:pPr>
      <w:r>
        <w:rPr>
          <w:rtl/>
        </w:rPr>
        <w:t>معرض كلية الفنون الجميلة 1، 2007</w:t>
      </w:r>
      <w:r>
        <w:t>.</w:t>
      </w:r>
    </w:p>
    <w:p w14:paraId="0BD7B616" w14:textId="77777777" w:rsidR="002018BA" w:rsidRDefault="002018BA" w:rsidP="002018BA">
      <w:pPr>
        <w:numPr>
          <w:ilvl w:val="0"/>
          <w:numId w:val="13"/>
        </w:numPr>
        <w:bidi/>
        <w:spacing w:before="100" w:beforeAutospacing="1" w:after="100" w:afterAutospacing="1" w:line="240" w:lineRule="auto"/>
      </w:pPr>
      <w:r>
        <w:rPr>
          <w:rtl/>
        </w:rPr>
        <w:t>معرض الآفاق التعبيرية، 2007</w:t>
      </w:r>
      <w:r>
        <w:t>.</w:t>
      </w:r>
    </w:p>
    <w:p w14:paraId="6D7133B9" w14:textId="77777777" w:rsidR="002018BA" w:rsidRDefault="002018BA" w:rsidP="002018BA">
      <w:pPr>
        <w:numPr>
          <w:ilvl w:val="0"/>
          <w:numId w:val="13"/>
        </w:numPr>
        <w:bidi/>
        <w:spacing w:before="100" w:beforeAutospacing="1" w:after="100" w:afterAutospacing="1" w:line="240" w:lineRule="auto"/>
      </w:pPr>
      <w:r>
        <w:rPr>
          <w:rtl/>
        </w:rPr>
        <w:t>مهرجان الإبداع الفني الثاني (صالون الشباب التاسع عشر)، 2008</w:t>
      </w:r>
      <w:r>
        <w:t>.</w:t>
      </w:r>
    </w:p>
    <w:p w14:paraId="2ADA26DA" w14:textId="77777777" w:rsidR="002018BA" w:rsidRDefault="002018BA" w:rsidP="002018BA">
      <w:pPr>
        <w:numPr>
          <w:ilvl w:val="0"/>
          <w:numId w:val="13"/>
        </w:numPr>
        <w:bidi/>
        <w:spacing w:before="100" w:beforeAutospacing="1" w:after="100" w:afterAutospacing="1" w:line="240" w:lineRule="auto"/>
      </w:pPr>
      <w:r>
        <w:rPr>
          <w:rtl/>
        </w:rPr>
        <w:t>المعرض الأول لمصممي ديكور المسرح، 2012</w:t>
      </w:r>
      <w:r>
        <w:t>.</w:t>
      </w:r>
    </w:p>
    <w:p w14:paraId="0E113DE8" w14:textId="77777777" w:rsidR="002018BA" w:rsidRDefault="002018BA" w:rsidP="002018BA">
      <w:pPr>
        <w:numPr>
          <w:ilvl w:val="0"/>
          <w:numId w:val="13"/>
        </w:numPr>
        <w:bidi/>
        <w:spacing w:before="100" w:beforeAutospacing="1" w:after="100" w:afterAutospacing="1" w:line="240" w:lineRule="auto"/>
      </w:pPr>
      <w:r>
        <w:rPr>
          <w:rtl/>
        </w:rPr>
        <w:t>هامليت الموضة، مركز الإبداع الفني، دار الأوبرا المصرية</w:t>
      </w:r>
      <w:r>
        <w:t>.</w:t>
      </w:r>
    </w:p>
    <w:p w14:paraId="4680B669" w14:textId="6B125DAA" w:rsidR="002018BA" w:rsidRDefault="002018BA" w:rsidP="002018BA">
      <w:pPr>
        <w:numPr>
          <w:ilvl w:val="0"/>
          <w:numId w:val="13"/>
        </w:numPr>
        <w:bidi/>
        <w:spacing w:before="100" w:beforeAutospacing="1" w:after="100" w:afterAutospacing="1" w:line="240" w:lineRule="auto"/>
      </w:pPr>
      <w:r>
        <w:rPr>
          <w:rtl/>
        </w:rPr>
        <w:t>براغ كوادريينال، 2015 (مشاركة في ورشة تصميم الأزياء</w:t>
      </w:r>
    </w:p>
    <w:p w14:paraId="52E2BEC6" w14:textId="77777777" w:rsidR="002018BA" w:rsidRDefault="002018BA" w:rsidP="002018BA">
      <w:pPr>
        <w:numPr>
          <w:ilvl w:val="0"/>
          <w:numId w:val="13"/>
        </w:numPr>
        <w:bidi/>
        <w:spacing w:before="100" w:beforeAutospacing="1" w:after="100" w:afterAutospacing="1" w:line="240" w:lineRule="auto"/>
      </w:pPr>
      <w:r>
        <w:rPr>
          <w:rtl/>
        </w:rPr>
        <w:t>وورلد ستيج ديزاين، تايبيه، 2017</w:t>
      </w:r>
      <w:r>
        <w:t>.</w:t>
      </w:r>
    </w:p>
    <w:p w14:paraId="5FBD8998" w14:textId="77777777" w:rsidR="002018BA" w:rsidRDefault="002018BA" w:rsidP="002018BA">
      <w:pPr>
        <w:numPr>
          <w:ilvl w:val="0"/>
          <w:numId w:val="13"/>
        </w:numPr>
        <w:bidi/>
        <w:spacing w:before="100" w:beforeAutospacing="1" w:after="100" w:afterAutospacing="1" w:line="240" w:lineRule="auto"/>
      </w:pPr>
      <w:r>
        <w:rPr>
          <w:rtl/>
        </w:rPr>
        <w:lastRenderedPageBreak/>
        <w:t>براغ كوادريينال، 2019</w:t>
      </w:r>
      <w:r>
        <w:t>.</w:t>
      </w:r>
    </w:p>
    <w:p w14:paraId="055479FE" w14:textId="77777777" w:rsidR="002018BA" w:rsidRDefault="002018BA" w:rsidP="002018BA">
      <w:pPr>
        <w:numPr>
          <w:ilvl w:val="0"/>
          <w:numId w:val="13"/>
        </w:numPr>
        <w:bidi/>
        <w:spacing w:before="100" w:beforeAutospacing="1" w:after="100" w:afterAutospacing="1" w:line="240" w:lineRule="auto"/>
      </w:pPr>
      <w:r>
        <w:rPr>
          <w:rtl/>
        </w:rPr>
        <w:t>سينا، المغرب، 2022</w:t>
      </w:r>
      <w:r>
        <w:t>.</w:t>
      </w:r>
    </w:p>
    <w:p w14:paraId="14D8BCB9" w14:textId="77777777" w:rsidR="002018BA" w:rsidRDefault="002018BA" w:rsidP="002018BA">
      <w:pPr>
        <w:numPr>
          <w:ilvl w:val="0"/>
          <w:numId w:val="13"/>
        </w:numPr>
        <w:bidi/>
        <w:spacing w:before="100" w:beforeAutospacing="1" w:after="100" w:afterAutospacing="1" w:line="240" w:lineRule="auto"/>
      </w:pPr>
      <w:r>
        <w:rPr>
          <w:rtl/>
        </w:rPr>
        <w:t>براغ كوادريينال، 2023</w:t>
      </w:r>
      <w:r>
        <w:t>.</w:t>
      </w:r>
    </w:p>
    <w:p w14:paraId="59CCC891" w14:textId="77777777" w:rsidR="002018BA" w:rsidRDefault="002018BA" w:rsidP="002018BA">
      <w:pPr>
        <w:numPr>
          <w:ilvl w:val="0"/>
          <w:numId w:val="13"/>
        </w:numPr>
        <w:bidi/>
        <w:spacing w:before="100" w:beforeAutospacing="1" w:after="0" w:line="240" w:lineRule="auto"/>
      </w:pPr>
      <w:r>
        <w:rPr>
          <w:rtl/>
        </w:rPr>
        <w:t>جامعة المنصورة، 2023، 2024، 2025</w:t>
      </w:r>
      <w:r>
        <w:t>.</w:t>
      </w:r>
    </w:p>
    <w:p w14:paraId="203747D5" w14:textId="77777777" w:rsidR="002018BA" w:rsidRDefault="00FF4DA7" w:rsidP="002018BA">
      <w:pPr>
        <w:bidi/>
        <w:spacing w:after="0"/>
      </w:pPr>
      <w:r>
        <w:rPr>
          <w:noProof/>
        </w:rPr>
        <w:pict w14:anchorId="1505A678">
          <v:rect id="_x0000_i1030" alt="" style="width:398.75pt;height:.05pt;mso-width-percent:0;mso-height-percent:0;mso-width-percent:0;mso-height-percent:0" o:hrpct="852" o:hralign="center" o:hrstd="t" o:hr="t" fillcolor="#a0a0a0" stroked="f"/>
        </w:pict>
      </w:r>
    </w:p>
    <w:p w14:paraId="03CB721A" w14:textId="77777777" w:rsidR="002018BA" w:rsidRDefault="002018BA" w:rsidP="002018BA">
      <w:pPr>
        <w:pStyle w:val="Heading3"/>
        <w:bidi/>
        <w:spacing w:before="0"/>
      </w:pPr>
      <w:r>
        <w:rPr>
          <w:rStyle w:val="Strong"/>
          <w:b/>
          <w:bCs/>
          <w:rtl/>
        </w:rPr>
        <w:t>الجوائز</w:t>
      </w:r>
    </w:p>
    <w:p w14:paraId="2EE4FA02" w14:textId="77777777" w:rsidR="002018BA" w:rsidRDefault="002018BA" w:rsidP="002018BA">
      <w:pPr>
        <w:numPr>
          <w:ilvl w:val="0"/>
          <w:numId w:val="14"/>
        </w:numPr>
        <w:bidi/>
        <w:spacing w:after="100" w:afterAutospacing="1" w:line="240" w:lineRule="auto"/>
      </w:pPr>
      <w:r>
        <w:rPr>
          <w:rtl/>
        </w:rPr>
        <w:t xml:space="preserve">شهادة تقدير خاصة من لجنة التحكيم، عرض </w:t>
      </w:r>
      <w:r>
        <w:rPr>
          <w:rStyle w:val="Emphasis"/>
          <w:rtl/>
        </w:rPr>
        <w:t>زيارة السيدة العجوز</w:t>
      </w:r>
      <w:r>
        <w:rPr>
          <w:rtl/>
        </w:rPr>
        <w:t>، مهرجان جامعة عين شمس</w:t>
      </w:r>
      <w:r>
        <w:t>.</w:t>
      </w:r>
    </w:p>
    <w:p w14:paraId="2157D8CC" w14:textId="77777777" w:rsidR="002018BA" w:rsidRDefault="002018BA" w:rsidP="002018BA">
      <w:pPr>
        <w:numPr>
          <w:ilvl w:val="0"/>
          <w:numId w:val="14"/>
        </w:numPr>
        <w:bidi/>
        <w:spacing w:before="100" w:beforeAutospacing="1" w:after="100" w:afterAutospacing="1" w:line="240" w:lineRule="auto"/>
      </w:pPr>
      <w:r>
        <w:rPr>
          <w:rtl/>
        </w:rPr>
        <w:t xml:space="preserve">أفضل تصميم أزياء، عرض </w:t>
      </w:r>
      <w:r>
        <w:rPr>
          <w:rStyle w:val="Emphasis"/>
          <w:rtl/>
        </w:rPr>
        <w:t>ماكبث الليلة</w:t>
      </w:r>
      <w:r>
        <w:rPr>
          <w:rtl/>
        </w:rPr>
        <w:t>، 2010</w:t>
      </w:r>
      <w:r>
        <w:t>.</w:t>
      </w:r>
    </w:p>
    <w:p w14:paraId="4224DB2F" w14:textId="77777777" w:rsidR="002018BA" w:rsidRDefault="002018BA" w:rsidP="002018BA">
      <w:pPr>
        <w:numPr>
          <w:ilvl w:val="0"/>
          <w:numId w:val="14"/>
        </w:numPr>
        <w:bidi/>
        <w:spacing w:before="100" w:beforeAutospacing="1" w:after="100" w:afterAutospacing="1" w:line="240" w:lineRule="auto"/>
      </w:pPr>
      <w:r>
        <w:rPr>
          <w:rtl/>
        </w:rPr>
        <w:t>أفضل تصميم أزياء، المهرجان القومي للمسرح المصري (2010، 2017، 2022</w:t>
      </w:r>
      <w:r>
        <w:t>).</w:t>
      </w:r>
    </w:p>
    <w:p w14:paraId="1AF96215" w14:textId="77777777" w:rsidR="002018BA" w:rsidRDefault="002018BA" w:rsidP="002018BA">
      <w:pPr>
        <w:numPr>
          <w:ilvl w:val="0"/>
          <w:numId w:val="14"/>
        </w:numPr>
        <w:bidi/>
        <w:spacing w:before="100" w:beforeAutospacing="1" w:after="100" w:afterAutospacing="1" w:line="240" w:lineRule="auto"/>
      </w:pPr>
      <w:r>
        <w:rPr>
          <w:rtl/>
        </w:rPr>
        <w:t xml:space="preserve">أفضل عمل جماعي، </w:t>
      </w:r>
      <w:r>
        <w:rPr>
          <w:rStyle w:val="Emphasis"/>
          <w:rtl/>
        </w:rPr>
        <w:t>ماكبث الليلة</w:t>
      </w:r>
      <w:r>
        <w:rPr>
          <w:rtl/>
        </w:rPr>
        <w:t>، المهرجان القومي للمسرح المصري، 2010</w:t>
      </w:r>
      <w:r>
        <w:t>.</w:t>
      </w:r>
    </w:p>
    <w:p w14:paraId="6C348875" w14:textId="77777777" w:rsidR="002018BA" w:rsidRDefault="002018BA" w:rsidP="002018BA">
      <w:pPr>
        <w:numPr>
          <w:ilvl w:val="0"/>
          <w:numId w:val="14"/>
        </w:numPr>
        <w:bidi/>
        <w:spacing w:before="100" w:beforeAutospacing="1" w:after="100" w:afterAutospacing="1" w:line="240" w:lineRule="auto"/>
      </w:pPr>
      <w:r>
        <w:rPr>
          <w:rtl/>
        </w:rPr>
        <w:t>جائزة الدولة للإبداع في تصميم الأزياء (وزارة الثقافة المصرية</w:t>
      </w:r>
      <w:r>
        <w:t>).</w:t>
      </w:r>
    </w:p>
    <w:p w14:paraId="3663DFA0" w14:textId="77777777" w:rsidR="002018BA" w:rsidRDefault="002018BA" w:rsidP="002018BA">
      <w:pPr>
        <w:numPr>
          <w:ilvl w:val="0"/>
          <w:numId w:val="14"/>
        </w:numPr>
        <w:bidi/>
        <w:spacing w:before="100" w:beforeAutospacing="1" w:after="100" w:afterAutospacing="1" w:line="240" w:lineRule="auto"/>
      </w:pPr>
      <w:r>
        <w:rPr>
          <w:rtl/>
        </w:rPr>
        <w:t>أفضل تصميم أزياء، المهرجان الدولي للطقوس، الأردن، 2015</w:t>
      </w:r>
      <w:r>
        <w:t>.</w:t>
      </w:r>
    </w:p>
    <w:p w14:paraId="3086BEFD" w14:textId="77777777" w:rsidR="002018BA" w:rsidRDefault="002018BA" w:rsidP="002018BA">
      <w:pPr>
        <w:numPr>
          <w:ilvl w:val="0"/>
          <w:numId w:val="14"/>
        </w:numPr>
        <w:bidi/>
        <w:spacing w:before="100" w:beforeAutospacing="1" w:after="100" w:afterAutospacing="1" w:line="240" w:lineRule="auto"/>
      </w:pPr>
      <w:r>
        <w:rPr>
          <w:rtl/>
        </w:rPr>
        <w:t>جائزة الدولة التشجيعية، 2020</w:t>
      </w:r>
      <w:r>
        <w:t>.</w:t>
      </w:r>
    </w:p>
    <w:p w14:paraId="3C59BCCA" w14:textId="77777777" w:rsidR="002018BA" w:rsidRDefault="002018BA" w:rsidP="002018BA">
      <w:pPr>
        <w:numPr>
          <w:ilvl w:val="0"/>
          <w:numId w:val="14"/>
        </w:numPr>
        <w:bidi/>
        <w:spacing w:before="100" w:beforeAutospacing="1" w:after="0" w:line="240" w:lineRule="auto"/>
      </w:pPr>
      <w:r>
        <w:rPr>
          <w:rtl/>
        </w:rPr>
        <w:t>أفضل شخصية مسرحية، مهرجان شرم الشيخ الدولي للمسرح، 2022</w:t>
      </w:r>
      <w:r>
        <w:t>.</w:t>
      </w:r>
    </w:p>
    <w:p w14:paraId="59AC52CB" w14:textId="77777777" w:rsidR="002018BA" w:rsidRDefault="00FF4DA7" w:rsidP="002018BA">
      <w:pPr>
        <w:bidi/>
        <w:spacing w:after="0"/>
      </w:pPr>
      <w:r>
        <w:rPr>
          <w:noProof/>
        </w:rPr>
        <w:pict w14:anchorId="14CFF7AD">
          <v:rect id="_x0000_i1031" alt="" style="width:398.75pt;height:.05pt;mso-width-percent:0;mso-height-percent:0;mso-width-percent:0;mso-height-percent:0" o:hrpct="852" o:hralign="center" o:hrstd="t" o:hr="t" fillcolor="#a0a0a0" stroked="f"/>
        </w:pict>
      </w:r>
    </w:p>
    <w:p w14:paraId="42F1258A" w14:textId="77777777" w:rsidR="002018BA" w:rsidRDefault="002018BA" w:rsidP="002018BA">
      <w:pPr>
        <w:pStyle w:val="Heading3"/>
        <w:bidi/>
        <w:spacing w:before="0"/>
      </w:pPr>
      <w:r>
        <w:rPr>
          <w:rStyle w:val="Strong"/>
          <w:b/>
          <w:bCs/>
          <w:rtl/>
        </w:rPr>
        <w:t>الشهادات</w:t>
      </w:r>
    </w:p>
    <w:p w14:paraId="3839F946" w14:textId="77777777" w:rsidR="002018BA" w:rsidRDefault="002018BA" w:rsidP="002018BA">
      <w:pPr>
        <w:numPr>
          <w:ilvl w:val="0"/>
          <w:numId w:val="15"/>
        </w:numPr>
        <w:bidi/>
        <w:spacing w:after="100" w:afterAutospacing="1" w:line="240" w:lineRule="auto"/>
      </w:pPr>
      <w:r>
        <w:rPr>
          <w:rtl/>
        </w:rPr>
        <w:t>شهادة إتمام ورشة عمل، براغ كوادريينال، 2015</w:t>
      </w:r>
      <w:r>
        <w:t>.</w:t>
      </w:r>
    </w:p>
    <w:p w14:paraId="231CB99D" w14:textId="77777777" w:rsidR="002018BA" w:rsidRDefault="002018BA" w:rsidP="002018BA">
      <w:pPr>
        <w:numPr>
          <w:ilvl w:val="0"/>
          <w:numId w:val="15"/>
        </w:numPr>
        <w:bidi/>
        <w:spacing w:before="100" w:beforeAutospacing="1" w:after="100" w:afterAutospacing="1" w:line="240" w:lineRule="auto"/>
      </w:pPr>
      <w:r>
        <w:rPr>
          <w:rtl/>
        </w:rPr>
        <w:t>المهرجان القومي للمسرح المصري، 2007</w:t>
      </w:r>
      <w:r>
        <w:t>.</w:t>
      </w:r>
    </w:p>
    <w:p w14:paraId="200984F1" w14:textId="60991047" w:rsidR="002018BA" w:rsidRDefault="002018BA" w:rsidP="002018BA">
      <w:pPr>
        <w:numPr>
          <w:ilvl w:val="0"/>
          <w:numId w:val="15"/>
        </w:numPr>
        <w:bidi/>
        <w:spacing w:before="100" w:beforeAutospacing="1" w:after="100" w:afterAutospacing="1" w:line="240" w:lineRule="auto"/>
      </w:pPr>
      <w:r>
        <w:rPr>
          <w:rtl/>
        </w:rPr>
        <w:t xml:space="preserve">التصفية النهائية، معرض </w:t>
      </w:r>
      <w:r>
        <w:t>WSD</w:t>
      </w:r>
      <w:r>
        <w:rPr>
          <w:rtl/>
        </w:rPr>
        <w:t>، 2007</w:t>
      </w:r>
      <w:r>
        <w:t>.</w:t>
      </w:r>
    </w:p>
    <w:p w14:paraId="283DE147" w14:textId="77777777" w:rsidR="002018BA" w:rsidRDefault="002018BA" w:rsidP="002018BA">
      <w:pPr>
        <w:numPr>
          <w:ilvl w:val="0"/>
          <w:numId w:val="15"/>
        </w:numPr>
        <w:bidi/>
        <w:spacing w:before="100" w:beforeAutospacing="1" w:after="0" w:line="240" w:lineRule="auto"/>
      </w:pPr>
      <w:r>
        <w:rPr>
          <w:rtl/>
        </w:rPr>
        <w:t>التصفية النهائية، معرض براغ كوادريينال، 2019</w:t>
      </w:r>
      <w:r>
        <w:t>.</w:t>
      </w:r>
    </w:p>
    <w:p w14:paraId="68F81E75" w14:textId="77777777" w:rsidR="002018BA" w:rsidRDefault="00FF4DA7" w:rsidP="002018BA">
      <w:pPr>
        <w:bidi/>
        <w:spacing w:after="0"/>
      </w:pPr>
      <w:r>
        <w:rPr>
          <w:noProof/>
        </w:rPr>
        <w:pict w14:anchorId="095D7687">
          <v:rect id="_x0000_i1032" alt="" style="width:398.75pt;height:.05pt;mso-width-percent:0;mso-height-percent:0;mso-width-percent:0;mso-height-percent:0" o:hrpct="852" o:hralign="center" o:hrstd="t" o:hr="t" fillcolor="#a0a0a0" stroked="f"/>
        </w:pict>
      </w:r>
    </w:p>
    <w:p w14:paraId="11B55B27" w14:textId="77777777" w:rsidR="002018BA" w:rsidRDefault="002018BA" w:rsidP="002018BA">
      <w:pPr>
        <w:pStyle w:val="Heading3"/>
        <w:bidi/>
        <w:spacing w:before="0"/>
      </w:pPr>
      <w:r>
        <w:rPr>
          <w:rStyle w:val="Strong"/>
          <w:b/>
          <w:bCs/>
          <w:rtl/>
        </w:rPr>
        <w:t>الإنجازات البارزة</w:t>
      </w:r>
    </w:p>
    <w:p w14:paraId="7576A92D" w14:textId="77777777" w:rsidR="002018BA" w:rsidRDefault="002018BA" w:rsidP="002018BA">
      <w:pPr>
        <w:numPr>
          <w:ilvl w:val="0"/>
          <w:numId w:val="16"/>
        </w:numPr>
        <w:bidi/>
        <w:spacing w:after="100" w:afterAutospacing="1" w:line="240" w:lineRule="auto"/>
      </w:pPr>
      <w:r>
        <w:rPr>
          <w:rtl/>
        </w:rPr>
        <w:t>تصميم أزياء لأكثر من 67 عرضًا مسرحيًا في القاهرة، مصر</w:t>
      </w:r>
      <w:r>
        <w:t>.</w:t>
      </w:r>
    </w:p>
    <w:p w14:paraId="64452486" w14:textId="77777777" w:rsidR="002018BA" w:rsidRDefault="002018BA" w:rsidP="002018BA">
      <w:pPr>
        <w:numPr>
          <w:ilvl w:val="0"/>
          <w:numId w:val="16"/>
        </w:numPr>
        <w:bidi/>
        <w:spacing w:before="100" w:beforeAutospacing="1" w:after="100" w:afterAutospacing="1" w:line="240" w:lineRule="auto"/>
      </w:pPr>
      <w:r>
        <w:rPr>
          <w:rtl/>
        </w:rPr>
        <w:t>حاصلة على جائزة الدولة للإبداع في تصميم الأزياء</w:t>
      </w:r>
      <w:r>
        <w:t>.</w:t>
      </w:r>
    </w:p>
    <w:p w14:paraId="4B970836" w14:textId="77777777" w:rsidR="002018BA" w:rsidRDefault="002018BA" w:rsidP="002018BA">
      <w:pPr>
        <w:numPr>
          <w:ilvl w:val="0"/>
          <w:numId w:val="16"/>
        </w:numPr>
        <w:bidi/>
        <w:spacing w:before="100" w:beforeAutospacing="1" w:after="100" w:afterAutospacing="1" w:line="240" w:lineRule="auto"/>
      </w:pPr>
      <w:r>
        <w:rPr>
          <w:rtl/>
        </w:rPr>
        <w:t>تمثيل مصر في معرض براغ كوادريينال الدولي للسينوغرافيا (2015، 2019</w:t>
      </w:r>
      <w:r>
        <w:t>).</w:t>
      </w:r>
    </w:p>
    <w:p w14:paraId="7C22F028" w14:textId="77777777" w:rsidR="002018BA" w:rsidRDefault="002018BA" w:rsidP="002018BA">
      <w:pPr>
        <w:numPr>
          <w:ilvl w:val="0"/>
          <w:numId w:val="16"/>
        </w:numPr>
        <w:bidi/>
        <w:spacing w:before="100" w:beforeAutospacing="1" w:after="100" w:afterAutospacing="1" w:line="240" w:lineRule="auto"/>
      </w:pPr>
      <w:r>
        <w:rPr>
          <w:rtl/>
        </w:rPr>
        <w:t>تصميم أزياء لمسرح منتدى شباب العالم، شرم الشيخ (2018، 2019</w:t>
      </w:r>
      <w:r>
        <w:t>).</w:t>
      </w:r>
    </w:p>
    <w:p w14:paraId="636427FD" w14:textId="7B4EE8AB" w:rsidR="002018BA" w:rsidRDefault="002018BA" w:rsidP="002018BA">
      <w:pPr>
        <w:numPr>
          <w:ilvl w:val="0"/>
          <w:numId w:val="16"/>
        </w:numPr>
        <w:bidi/>
        <w:spacing w:before="100" w:beforeAutospacing="1" w:after="100" w:afterAutospacing="1" w:line="240" w:lineRule="auto"/>
      </w:pPr>
      <w:r>
        <w:rPr>
          <w:rtl/>
        </w:rPr>
        <w:t xml:space="preserve">مشاركة في معرض </w:t>
      </w:r>
      <w:r>
        <w:t xml:space="preserve">WSD </w:t>
      </w:r>
      <w:r>
        <w:rPr>
          <w:rFonts w:hint="cs"/>
          <w:rtl/>
        </w:rPr>
        <w:t xml:space="preserve"> بتايوان</w:t>
      </w:r>
      <w:r>
        <w:rPr>
          <w:rtl/>
        </w:rPr>
        <w:t xml:space="preserve"> 2017</w:t>
      </w:r>
      <w:r>
        <w:t>.</w:t>
      </w:r>
    </w:p>
    <w:p w14:paraId="145EFFB0" w14:textId="77777777" w:rsidR="002018BA" w:rsidRDefault="002018BA" w:rsidP="002018BA">
      <w:pPr>
        <w:numPr>
          <w:ilvl w:val="0"/>
          <w:numId w:val="16"/>
        </w:numPr>
        <w:bidi/>
        <w:spacing w:before="100" w:beforeAutospacing="1" w:after="100" w:afterAutospacing="1" w:line="240" w:lineRule="auto"/>
      </w:pPr>
      <w:r>
        <w:rPr>
          <w:rtl/>
        </w:rPr>
        <w:t>نشر بحث في مجلة الفنون الجميلة للعمارة والفنون، 2020</w:t>
      </w:r>
      <w:r>
        <w:t>.</w:t>
      </w:r>
    </w:p>
    <w:p w14:paraId="1B83B032" w14:textId="77777777" w:rsidR="002018BA" w:rsidRDefault="002018BA" w:rsidP="002018BA">
      <w:pPr>
        <w:numPr>
          <w:ilvl w:val="0"/>
          <w:numId w:val="16"/>
        </w:numPr>
        <w:bidi/>
        <w:spacing w:before="100" w:beforeAutospacing="1" w:after="100" w:afterAutospacing="1" w:line="240" w:lineRule="auto"/>
      </w:pPr>
      <w:r>
        <w:rPr>
          <w:rtl/>
        </w:rPr>
        <w:t>مشاركة في معرض السينوغرافيا الدولي، الرباط، المغرب، 2022</w:t>
      </w:r>
      <w:r>
        <w:t>.</w:t>
      </w:r>
    </w:p>
    <w:p w14:paraId="260B3CEA" w14:textId="77777777" w:rsidR="002018BA" w:rsidRDefault="002018BA" w:rsidP="002018BA">
      <w:pPr>
        <w:numPr>
          <w:ilvl w:val="0"/>
          <w:numId w:val="16"/>
        </w:numPr>
        <w:bidi/>
        <w:spacing w:before="100" w:beforeAutospacing="1" w:after="0" w:line="240" w:lineRule="auto"/>
      </w:pPr>
      <w:r>
        <w:rPr>
          <w:rtl/>
        </w:rPr>
        <w:t>عضو لجنة تحكيم في مواسم نجوم المسرح الجامعي لثلاث سنوات متتالية</w:t>
      </w:r>
      <w:r>
        <w:t>.</w:t>
      </w:r>
    </w:p>
    <w:p w14:paraId="5016C7F0" w14:textId="77777777" w:rsidR="00EB34A2" w:rsidRDefault="00EB34A2" w:rsidP="002018BA">
      <w:pPr>
        <w:bidi/>
      </w:pPr>
    </w:p>
    <w:p w14:paraId="65A2F577" w14:textId="77777777" w:rsidR="00EB34A2" w:rsidRDefault="00EB34A2" w:rsidP="002018BA">
      <w:pPr>
        <w:bidi/>
      </w:pPr>
    </w:p>
    <w:p w14:paraId="6BEDFE18" w14:textId="77777777" w:rsidR="00EB34A2" w:rsidRDefault="00EB34A2" w:rsidP="002018BA">
      <w:pPr>
        <w:bidi/>
      </w:pPr>
    </w:p>
    <w:p w14:paraId="58F94EA0" w14:textId="77777777" w:rsidR="00EB34A2" w:rsidRDefault="00EB34A2" w:rsidP="002018BA">
      <w:pPr>
        <w:bidi/>
      </w:pPr>
    </w:p>
    <w:sectPr w:rsidR="00EB34A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F553B8"/>
    <w:multiLevelType w:val="multilevel"/>
    <w:tmpl w:val="12768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F5A0935"/>
    <w:multiLevelType w:val="multilevel"/>
    <w:tmpl w:val="E5021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687FE0"/>
    <w:multiLevelType w:val="multilevel"/>
    <w:tmpl w:val="08248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1C16DB"/>
    <w:multiLevelType w:val="multilevel"/>
    <w:tmpl w:val="046A9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57E02B7"/>
    <w:multiLevelType w:val="multilevel"/>
    <w:tmpl w:val="B74A1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1D1BA6"/>
    <w:multiLevelType w:val="multilevel"/>
    <w:tmpl w:val="D7A09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117D53"/>
    <w:multiLevelType w:val="multilevel"/>
    <w:tmpl w:val="5A7E1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7887919">
    <w:abstractNumId w:val="8"/>
  </w:num>
  <w:num w:numId="2" w16cid:durableId="2005821329">
    <w:abstractNumId w:val="6"/>
  </w:num>
  <w:num w:numId="3" w16cid:durableId="1829396753">
    <w:abstractNumId w:val="5"/>
  </w:num>
  <w:num w:numId="4" w16cid:durableId="427585658">
    <w:abstractNumId w:val="4"/>
  </w:num>
  <w:num w:numId="5" w16cid:durableId="244610808">
    <w:abstractNumId w:val="7"/>
  </w:num>
  <w:num w:numId="6" w16cid:durableId="1753702116">
    <w:abstractNumId w:val="3"/>
  </w:num>
  <w:num w:numId="7" w16cid:durableId="665743983">
    <w:abstractNumId w:val="2"/>
  </w:num>
  <w:num w:numId="8" w16cid:durableId="632715648">
    <w:abstractNumId w:val="1"/>
  </w:num>
  <w:num w:numId="9" w16cid:durableId="1608390591">
    <w:abstractNumId w:val="0"/>
  </w:num>
  <w:num w:numId="10" w16cid:durableId="622031845">
    <w:abstractNumId w:val="13"/>
  </w:num>
  <w:num w:numId="11" w16cid:durableId="1310744954">
    <w:abstractNumId w:val="15"/>
  </w:num>
  <w:num w:numId="12" w16cid:durableId="258024293">
    <w:abstractNumId w:val="14"/>
  </w:num>
  <w:num w:numId="13" w16cid:durableId="448625466">
    <w:abstractNumId w:val="10"/>
  </w:num>
  <w:num w:numId="14" w16cid:durableId="2061705398">
    <w:abstractNumId w:val="12"/>
  </w:num>
  <w:num w:numId="15" w16cid:durableId="876548137">
    <w:abstractNumId w:val="9"/>
  </w:num>
  <w:num w:numId="16" w16cid:durableId="120837610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3078"/>
    <w:rsid w:val="0015074B"/>
    <w:rsid w:val="002018BA"/>
    <w:rsid w:val="0028720E"/>
    <w:rsid w:val="0029639D"/>
    <w:rsid w:val="00326F90"/>
    <w:rsid w:val="005A7471"/>
    <w:rsid w:val="00613DFF"/>
    <w:rsid w:val="00AA1D8D"/>
    <w:rsid w:val="00AC4233"/>
    <w:rsid w:val="00B10968"/>
    <w:rsid w:val="00B47730"/>
    <w:rsid w:val="00C6054B"/>
    <w:rsid w:val="00CB0664"/>
    <w:rsid w:val="00CD1EB7"/>
    <w:rsid w:val="00EB34A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6ECBB2"/>
  <w14:defaultImageDpi w14:val="300"/>
  <w15:docId w15:val="{F7029A74-0E77-6547-AC02-B8875CDFC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299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467</Words>
  <Characters>2664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Yehia Mohamed Soliman</cp:lastModifiedBy>
  <cp:revision>2</cp:revision>
  <dcterms:created xsi:type="dcterms:W3CDTF">2026-08-16T12:54:00Z</dcterms:created>
  <dcterms:modified xsi:type="dcterms:W3CDTF">2026-08-16T12:54:00Z</dcterms:modified>
  <cp:category/>
</cp:coreProperties>
</file>